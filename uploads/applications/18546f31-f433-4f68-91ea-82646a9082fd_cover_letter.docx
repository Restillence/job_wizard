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sz w:val="28"/>
        </w:rPr>
        <w:t>[REDACTED]</w:t>
      </w:r>
    </w:p>
    <w:p>
      <w:pPr>
        <w:spacing w:before="40" w:after="120"/>
      </w:pPr>
      <w:r>
        <w:rPr>
          <w:color w:val="1A56DB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sz w:val="21"/>
        </w:rPr>
        <w:t>BMW Group</w:t>
      </w:r>
    </w:p>
    <w:p>
      <w:pPr>
        <w:spacing w:before="240"/>
      </w:pPr>
      <w:r>
        <w:rPr>
          <w:sz w:val="21"/>
        </w:rPr>
        <w:t>Dear Hiring Manager,</w:t>
      </w:r>
    </w:p>
    <w:p>
      <w:pPr>
        <w:spacing w:before="120" w:after="120"/>
      </w:pPr>
      <w:r>
        <w:rPr>
          <w:rFonts w:ascii="Calibri" w:hAnsi="Calibri"/>
          <w:sz w:val="21"/>
        </w:rPr>
        <w:t>I am writing to express my strong interest in the Senior Software Developer (m/w/d) position. With a Bachelor of Science in Informatik from Technische Universität München and over five years of professional experience in software development, I have dedicated my career to building scalable backend solutions. I am particularly drawn to this opportunity as it perfectly aligns with my core expertise in Python and FastAPI.</w:t>
      </w:r>
    </w:p>
    <w:p>
      <w:pPr>
        <w:spacing w:before="120" w:after="120"/>
      </w:pPr>
      <w:r>
        <w:rPr>
          <w:rFonts w:ascii="Calibri" w:hAnsi="Calibri"/>
          <w:sz w:val="21"/>
        </w:rPr>
        <w:t>In my current role as a Senior Python Developer at TechCorp GmbH, my daily work centers around the exact technologies and tasks outlined in your job description. I am highly experienced in developing robust backend services using Python and FastAPI, as well as designing and implementing secure REST APIs for complex financial applications. Additionally, I recently led a team of four developers in migrating legacy systems to a modern microservices architecture, which required close and continuous collaboration with various cross-functional teams to ensure seamless integration.</w:t>
      </w:r>
    </w:p>
    <w:p>
      <w:pPr>
        <w:spacing w:before="120" w:after="120"/>
      </w:pPr>
      <w:r>
        <w:rPr>
          <w:rFonts w:ascii="Calibri" w:hAnsi="Calibri"/>
          <w:sz w:val="21"/>
        </w:rPr>
        <w:t>Beyond my backend specialization, my previous role at StartupXYZ provided me with a comprehensive understanding of the broader development lifecycle. I built data pipelines using Python and Apache Airflow, established CI/CD pipelines with GitHub Actions, and developed a customer-facing dashboard using React and TypeScript. This diverse technical background enables me to communicate effectively across different technical domains. Furthermore, I meet your language requirements perfectly, offering native-level German (Muttersprache) and C1-level English.</w:t>
      </w:r>
    </w:p>
    <w:p>
      <w:pPr>
        <w:spacing w:before="120" w:after="120"/>
      </w:pPr>
      <w:r>
        <w:rPr>
          <w:rFonts w:ascii="Calibri" w:hAnsi="Calibri"/>
          <w:sz w:val="21"/>
        </w:rPr>
        <w:t>I am highly motivated to bring my technical expertise and leadership experience to the BMW Group to help drive innovative backend solutions. Thank you for considering my application. I look forward to the opportunity to discuss how my background fits your team's needs.</w:t>
      </w:r>
    </w:p>
    <w:p>
      <w:pPr>
        <w:spacing w:before="120" w:after="120"/>
      </w:pPr>
      <w:r>
        <w:rPr>
          <w:rFonts w:ascii="Calibri" w:hAnsi="Calibri"/>
          <w:sz w:val="21"/>
        </w:rPr>
        <w:t>Sincerely,</w:t>
      </w:r>
    </w:p>
    <w:p>
      <w:pPr>
        <w:spacing w:before="120" w:after="120"/>
      </w:pPr>
      <w:r>
        <w:rPr>
          <w:rFonts w:ascii="Calibri" w:hAnsi="Calibri"/>
          <w:sz w:val="21"/>
        </w:rPr>
        <w:t>[REDACTED]</w:t>
      </w:r>
    </w:p>
    <w:p>
      <w:pPr>
        <w:spacing w:before="240"/>
      </w:pPr>
      <w:r>
        <w:rPr>
          <w:sz w:val="21"/>
        </w:rPr>
        <w:t>Sincerely,</w:t>
        <w:br/>
        <w:br/>
        <w:t>[REDACTED]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